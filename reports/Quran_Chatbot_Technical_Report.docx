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Technical Report: Quran Chatbot</w:t>
      </w:r>
    </w:p>
    <w:p/>
    <w:p>
      <w:pPr>
        <w:jc w:val="center"/>
      </w:pPr>
      <w:r>
        <w:t>A Sophisticated Arabic Question-Answering System for Quranic Linguistic Inquiries</w:t>
      </w:r>
    </w:p>
    <w:p/>
    <w:p>
      <w:pPr>
        <w:jc w:val="center"/>
      </w:pPr>
      <w:r>
        <w:t>Generated on: June 24, 2025</w:t>
      </w:r>
    </w:p>
    <w:p>
      <w:r>
        <w:br w:type="page"/>
      </w:r>
    </w:p>
    <w:p>
      <w:pPr>
        <w:pStyle w:val="Heading1"/>
        <w:jc w:val="center"/>
      </w:pPr>
      <w:r>
        <w:t>Table of Contents</w:t>
      </w:r>
    </w:p>
    <w:p>
      <w:pPr>
        <w:pStyle w:val="ListBullet"/>
      </w:pPr>
      <w:r>
        <w:t>1. Executive Summary</w:t>
      </w:r>
    </w:p>
    <w:p>
      <w:pPr>
        <w:pStyle w:val="ListBullet"/>
      </w:pPr>
      <w:r>
        <w:t>2. System Architecture</w:t>
      </w:r>
    </w:p>
    <w:p>
      <w:pPr>
        <w:pStyle w:val="ListBullet"/>
      </w:pPr>
      <w:r>
        <w:t>3. Detailed Pipeline Analysis</w:t>
      </w:r>
    </w:p>
    <w:p>
      <w:pPr>
        <w:pStyle w:val="ListBullet"/>
      </w:pPr>
      <w:r>
        <w:t>4. Data Sources and Storage</w:t>
      </w:r>
    </w:p>
    <w:p>
      <w:pPr>
        <w:pStyle w:val="ListBullet"/>
      </w:pPr>
      <w:r>
        <w:t>5. User Interface</w:t>
      </w:r>
    </w:p>
    <w:p>
      <w:pPr>
        <w:pStyle w:val="ListBullet"/>
      </w:pPr>
      <w:r>
        <w:t>6. Specialized Extractors</w:t>
      </w:r>
    </w:p>
    <w:p>
      <w:pPr>
        <w:pStyle w:val="ListBullet"/>
      </w:pPr>
      <w:r>
        <w:t>7. Error Handling and Resilience</w:t>
      </w:r>
    </w:p>
    <w:p>
      <w:pPr>
        <w:pStyle w:val="ListBullet"/>
      </w:pPr>
      <w:r>
        <w:t>8. Performance Optimizations</w:t>
      </w:r>
    </w:p>
    <w:p>
      <w:pPr>
        <w:pStyle w:val="ListBullet"/>
      </w:pPr>
      <w:r>
        <w:t>9. Configuration and Environment</w:t>
      </w:r>
    </w:p>
    <w:p>
      <w:pPr>
        <w:pStyle w:val="ListBullet"/>
      </w:pPr>
      <w:r>
        <w:t>10. Security Considerations</w:t>
      </w:r>
    </w:p>
    <w:p>
      <w:pPr>
        <w:pStyle w:val="ListBullet"/>
      </w:pPr>
      <w:r>
        <w:t>11. Scalability and Extensibility</w:t>
      </w:r>
    </w:p>
    <w:p>
      <w:pPr>
        <w:pStyle w:val="ListBullet"/>
      </w:pPr>
      <w:r>
        <w:t>12. Testing and Quality Assurance</w:t>
      </w:r>
    </w:p>
    <w:p>
      <w:pPr>
        <w:pStyle w:val="ListBullet"/>
      </w:pPr>
      <w:r>
        <w:t>13. Conclusion</w:t>
      </w:r>
    </w:p>
    <w:p>
      <w:r>
        <w:br w:type="page"/>
      </w:r>
    </w:p>
    <w:p>
      <w:pPr>
        <w:pStyle w:val="Heading1"/>
      </w:pPr>
      <w:r>
        <w:t>1. Executive Summary</w:t>
      </w:r>
    </w:p>
    <w:p>
      <w:r>
        <w:br/>
        <w:t>The Quran Chatbot is a sophisticated Arabic Question-Answering system designed for Quranic linguistic inquiries. It implements a multi-stage processing pipeline that can handle 15 different types of questions about the Quran, including word frequency analysis, semantic context analysis, root extraction, and thematic classification. The system leverages OpenAI's language models, Arabic morphological analysis, and semantic embeddings to provide accurate and contextually relevant responses.</w:t>
        <w:br/>
        <w:br/>
        <w:t>Key Features:</w:t>
        <w:br/>
        <w:t>• 15-question type classification system</w:t>
        <w:br/>
        <w:t>• Multi-layer entity extraction (Regex + LLM + Fallback)</w:t>
        <w:br/>
        <w:t>• 12 retrieval methods with intelligent dispatching</w:t>
        <w:br/>
        <w:t>• Real-time Arabic morphological analysis</w:t>
        <w:br/>
        <w:t>• Semantic search using multilingual embeddings</w:t>
        <w:br/>
        <w:t>• Dual interface: CLI and Streamlit web application</w:t>
        <w:br/>
        <w:t>• Comprehensive error handling and graceful degradation</w:t>
        <w:br/>
        <w:t>• Extensive caching and performance optimizations</w:t>
        <w:br/>
        <w:t xml:space="preserve">    </w:t>
      </w:r>
    </w:p>
    <w:p>
      <w:pPr>
        <w:pStyle w:val="Heading1"/>
      </w:pPr>
      <w:r>
        <w:t>2. System Architecture</w:t>
      </w:r>
    </w:p>
    <w:p>
      <w:r>
        <w:t>The system follows a modular, pipeline-based architecture with clear separation of concerns:</w:t>
      </w:r>
    </w:p>
    <w:p>
      <w:r>
        <w:t>System Architecture Diagram:</w:t>
      </w:r>
    </w:p>
    <w:p>
      <w:r>
        <w:br/>
        <w:t>┌─────────────────┐    ┌─────────────────┐    ┌─────────────────┐</w:t>
        <w:br/>
        <w:t>│   User Input    │───▶│ 5-Stage Pipeline│───▶│  LLM Response   │</w:t>
        <w:br/>
        <w:t>│   (Arabic)      │    │                 │    │   (Arabic)      │</w:t>
        <w:br/>
        <w:t>└─────────────────┘    └─────────────────┘    └─────────────────┘</w:t>
        <w:br/>
        <w:t xml:space="preserve">                              │</w:t>
        <w:br/>
        <w:t xml:space="preserve">                              ▼</w:t>
        <w:br/>
        <w:t xml:space="preserve">                       ┌─────────────────┐</w:t>
        <w:br/>
        <w:t xml:space="preserve">                       │ Context Storage │</w:t>
        <w:br/>
        <w:t xml:space="preserve">                       │ &amp; Retrieval     │</w:t>
        <w:br/>
        <w:t xml:space="preserve">                       └─────────────────┘</w:t>
        <w:br/>
      </w:r>
    </w:p>
    <w:p/>
    <w:p>
      <w:r>
        <w:t>Core Components:</w:t>
      </w:r>
    </w:p>
    <w:p>
      <w:r>
        <w:rPr>
          <w:b/>
        </w:rPr>
        <w:t xml:space="preserve">• Entry Points: </w:t>
      </w:r>
      <w:r>
        <w:t>main.py (CLI) and app.py (Streamlit Web UI)</w:t>
      </w:r>
    </w:p>
    <w:p>
      <w:r>
        <w:rPr>
          <w:b/>
        </w:rPr>
        <w:t xml:space="preserve">• Pipeline Orchestration: </w:t>
      </w:r>
      <w:r>
        <w:t>pipeline/__init__.py (QuranQAPipeline class)</w:t>
      </w:r>
    </w:p>
    <w:p>
      <w:r>
        <w:rPr>
          <w:b/>
        </w:rPr>
        <w:t xml:space="preserve">• Question Classification: </w:t>
      </w:r>
      <w:r>
        <w:t>services/classification.py</w:t>
      </w:r>
    </w:p>
    <w:p>
      <w:r>
        <w:rPr>
          <w:b/>
        </w:rPr>
        <w:t xml:space="preserve">• Entity Extraction: </w:t>
      </w:r>
      <w:r>
        <w:t>services/extractors/</w:t>
      </w:r>
    </w:p>
    <w:p>
      <w:r>
        <w:rPr>
          <w:b/>
        </w:rPr>
        <w:t xml:space="preserve">• Context Retrieval: </w:t>
      </w:r>
      <w:r>
        <w:t>services/retrievers/</w:t>
      </w:r>
    </w:p>
    <w:p>
      <w:r>
        <w:rPr>
          <w:b/>
        </w:rPr>
        <w:t xml:space="preserve">• LLM Integration: </w:t>
      </w:r>
      <w:r>
        <w:t>services/llm.py</w:t>
      </w:r>
    </w:p>
    <w:p>
      <w:r>
        <w:rPr>
          <w:b/>
        </w:rPr>
        <w:t xml:space="preserve">• Utilities: </w:t>
      </w:r>
      <w:r>
        <w:t>utils/ (embeddings, Arabic processing, paths)</w:t>
      </w:r>
    </w:p>
    <w:p>
      <w:pPr>
        <w:pStyle w:val="Heading1"/>
      </w:pPr>
      <w:r>
        <w:t>3. Detailed Pipeline Analysis</w:t>
      </w:r>
    </w:p>
    <w:p>
      <w:r>
        <w:t>Pipeline Architecture:</w:t>
      </w:r>
    </w:p>
    <w:p>
      <w:r>
        <w:br/>
        <w:t>┌─────────────┐  ┌─────────────┐  ┌─────────────┐  ┌─────────────┐  ┌─────────────┐</w:t>
        <w:br/>
        <w:t>│   Stage 1   │  │   Stage 2   │  │   Stage 3   │  │   Stage 4   │  │   Stage 5   │</w:t>
        <w:br/>
        <w:t>│Question     │──▶│Entity       │──▶│Context      │──▶│Prompt       │──▶│LLM         │</w:t>
        <w:br/>
        <w:t>│Classification│  │Extraction   │  │Retrieval    │  │Building     │  │Querying    │</w:t>
        <w:br/>
        <w:t>└─────────────┘  └─────────────┘  └─────────────┘  └─────────────┘  └─────────────┘</w:t>
        <w:br/>
        <w:t xml:space="preserve">       │                │                │                │                │</w:t>
        <w:br/>
        <w:t xml:space="preserve">       ▼                ▼                ▼                ▼                ▼</w:t>
        <w:br/>
        <w:t>┌─────────────┐  ┌─────────────┐  ┌─────────────┐  ┌─────────────┐  ┌─────────────┐</w:t>
        <w:br/>
        <w:t>│15 Question  │  │3-Layer      │  │12 Retrieval │  │Context-Aware│  │OpenAI GPT-4│</w:t>
        <w:br/>
        <w:t>│Types        │  │Extraction   │  │Methods      │  │Prompts      │  │Integration  │</w:t>
        <w:br/>
        <w:t>└─────────────┘  └─────────────┘  └─────────────┘  └─────────────┘  └─────────────┘</w:t>
        <w:br/>
      </w:r>
    </w:p>
    <w:p/>
    <w:p>
      <w:pPr>
        <w:pStyle w:val="Heading2"/>
      </w:pPr>
      <w:r>
        <w:t>3.1 Stage 1: Question Classification</w:t>
      </w:r>
    </w:p>
    <w:p>
      <w:r>
        <w:t>File: services/classification.py</w:t>
      </w:r>
    </w:p>
    <w:p>
      <w:r>
        <w:t>The classification system uses a 15-category taxonomy with LLM-based classification:</w:t>
      </w:r>
    </w:p>
    <w:p>
      <w:r>
        <w:rPr>
          <w:rFonts w:ascii="Courier New" w:hAnsi="Courier New"/>
          <w:sz w:val="18"/>
        </w:rPr>
        <w:t>```python</w:t>
        <w:br/>
        <w:br/>
        <w:t>LABELS_SLUGS = [</w:t>
        <w:br/>
        <w:t xml:space="preserve">    "meaning_word",                    # 0</w:t>
        <w:br/>
        <w:t xml:space="preserve">    "semantic_context_word",           # 1</w:t>
        <w:br/>
        <w:t xml:space="preserve">    "multiple_contexts_word",          # 2</w:t>
        <w:br/>
        <w:t xml:space="preserve">    "difference_two_words",            # 3</w:t>
        <w:br/>
        <w:t xml:space="preserve">    "synonyms_antonyms",               # 4</w:t>
        <w:br/>
        <w:t xml:space="preserve">    "comparison_near_synonyms",        # 5</w:t>
        <w:br/>
        <w:t xml:space="preserve">    "root_conjugations_usage",         # 6</w:t>
        <w:br/>
        <w:t xml:space="preserve">    "morphological_weight_analysis",   # 7</w:t>
        <w:br/>
        <w:t xml:space="preserve">    "linguistic_origin_root",          # 8</w:t>
        <w:br/>
        <w:t xml:space="preserve">    "frequency_word_root",             # 9</w:t>
        <w:br/>
        <w:t xml:space="preserve">    "thematic_classification_roots",   # 10</w:t>
        <w:br/>
        <w:t xml:space="preserve">    "semantic_domain_root",            # 11</w:t>
        <w:br/>
        <w:t xml:space="preserve">    "root_extraction",                 # 12</w:t>
        <w:br/>
        <w:t xml:space="preserve">    "root_ayah_extraction",           # 13</w:t>
        <w:br/>
        <w:t xml:space="preserve">    "roots_by_topic",                 # 14</w:t>
        <w:br/>
        <w:t>]</w:t>
        <w:br/>
        <w:br/>
        <w:t>```</w:t>
      </w:r>
    </w:p>
    <w:p>
      <w:r>
        <w:t>Classification Process:</w:t>
      </w:r>
    </w:p>
    <w:p>
      <w:pPr>
        <w:pStyle w:val="ListBullet"/>
      </w:pPr>
      <w:r>
        <w:t>Uses GPT-4o-mini with a comprehensive few-shot prompt</w:t>
      </w:r>
    </w:p>
    <w:p>
      <w:pPr>
        <w:pStyle w:val="ListBullet"/>
      </w:pPr>
      <w:r>
        <w:t>Each category includes Arabic examples for context</w:t>
      </w:r>
    </w:p>
    <w:p>
      <w:pPr>
        <w:pStyle w:val="ListBullet"/>
      </w:pPr>
      <w:r>
        <w:t>Returns only the slug identifier (no additional text)</w:t>
      </w:r>
    </w:p>
    <w:p>
      <w:pPr>
        <w:pStyle w:val="ListBullet"/>
      </w:pPr>
      <w:r>
        <w:t>Fallback to 'meaning_word' on classification errors</w:t>
      </w:r>
    </w:p>
    <w:p>
      <w:pPr>
        <w:pStyle w:val="Heading2"/>
      </w:pPr>
      <w:r>
        <w:t>3.2 Stage 2: Entity Extraction</w:t>
      </w:r>
    </w:p>
    <w:p>
      <w:r>
        <w:t>File: services/extractors/quranic_word_extractor.py</w:t>
      </w:r>
    </w:p>
    <w:p>
      <w:r>
        <w:t>Implements a three-layer extraction strategy:</w:t>
      </w:r>
    </w:p>
    <w:p>
      <w:r>
        <w:rPr>
          <w:rFonts w:ascii="Courier New" w:hAnsi="Courier New"/>
          <w:sz w:val="18"/>
        </w:rPr>
        <w:t>```python</w:t>
        <w:br/>
        <w:br/>
        <w:t>def extract_word(question: str) -&gt; Optional[str]:</w:t>
        <w:br/>
        <w:t xml:space="preserve">    # Layer 1: Regex patterns</w:t>
        <w:br/>
        <w:t xml:space="preserve">    w = _regex_layer(question)</w:t>
        <w:br/>
        <w:t xml:space="preserve">    if w:</w:t>
        <w:br/>
        <w:t xml:space="preserve">        return w</w:t>
        <w:br/>
        <w:t xml:space="preserve">    </w:t>
        <w:br/>
        <w:t xml:space="preserve">    # Layer 2: LLM extraction</w:t>
        <w:br/>
        <w:t xml:space="preserve">    llm_word, conf = _llm_layer(question)</w:t>
        <w:br/>
        <w:t xml:space="preserve">    if llm_word and conf &gt;= _CONF_THRESHOLD:</w:t>
        <w:br/>
        <w:t xml:space="preserve">        return llm_word</w:t>
        <w:br/>
        <w:t xml:space="preserve">    </w:t>
        <w:br/>
        <w:t xml:space="preserve">    # Layer 3: Fallback</w:t>
        <w:br/>
        <w:t xml:space="preserve">    return None</w:t>
        <w:br/>
        <w:br/>
        <w:t>```</w:t>
      </w:r>
    </w:p>
    <w:p>
      <w:r>
        <w:t>Regex Patterns:</w:t>
      </w:r>
    </w:p>
    <w:p>
      <w:pPr>
        <w:pStyle w:val="ListBullet"/>
      </w:pPr>
      <w:r>
        <w:t>Pattern matching for common question formats</w:t>
      </w:r>
    </w:p>
    <w:p>
      <w:pPr>
        <w:pStyle w:val="ListBullet"/>
      </w:pPr>
      <w:r>
        <w:t>Handles Arabic diacritics and hamza variations</w:t>
      </w:r>
    </w:p>
    <w:p>
      <w:pPr>
        <w:pStyle w:val="ListBullet"/>
      </w:pPr>
      <w:r>
        <w:t>Filters out relative pronouns and common false positives</w:t>
      </w:r>
    </w:p>
    <w:p>
      <w:r>
        <w:t>LLM Layer:</w:t>
      </w:r>
    </w:p>
    <w:p>
      <w:pPr>
        <w:pStyle w:val="ListBullet"/>
      </w:pPr>
      <w:r>
        <w:t>Uses GPT-4o-mini for complex extraction cases</w:t>
      </w:r>
    </w:p>
    <w:p>
      <w:pPr>
        <w:pStyle w:val="ListBullet"/>
      </w:pPr>
      <w:r>
        <w:t>Returns JSON with confidence scores</w:t>
      </w:r>
    </w:p>
    <w:p>
      <w:pPr>
        <w:pStyle w:val="ListBullet"/>
      </w:pPr>
      <w:r>
        <w:t>Threshold-based acceptance (0.45 confidence minimum)</w:t>
      </w:r>
    </w:p>
    <w:p>
      <w:pPr>
        <w:pStyle w:val="Heading2"/>
      </w:pPr>
      <w:r>
        <w:t>3.3 Stage 3: Context Retrieval</w:t>
      </w:r>
    </w:p>
    <w:p>
      <w:r>
        <w:t>File: services/retrievers/dispatcher.py</w:t>
      </w:r>
    </w:p>
    <w:p>
      <w:r>
        <w:t>The dispatcher implements a sophisticated routing system based on question type:</w:t>
      </w:r>
    </w:p>
    <w:p>
      <w:r>
        <w:rPr>
          <w:rFonts w:ascii="Courier New" w:hAnsi="Courier New"/>
          <w:sz w:val="18"/>
        </w:rPr>
        <w:t>```python</w:t>
        <w:br/>
        <w:br/>
        <w:t>DISPATCH_TABLE = {</w:t>
        <w:br/>
        <w:t xml:space="preserve">    "meaning_word": [</w:t>
        <w:br/>
        <w:t xml:space="preserve">        {"method": "lemma_match", "on_fail": "The word you provided does not exist in the Qur'anic database."},</w:t>
        <w:br/>
        <w:t xml:space="preserve">        {"method": "root_lookup_combined"},</w:t>
        <w:br/>
        <w:t xml:space="preserve">    ],</w:t>
        <w:br/>
        <w:t xml:space="preserve">    "frequency_word_root": [</w:t>
        <w:br/>
        <w:t xml:space="preserve">        {"method": "lemma_match_surah_filter", "on_fail": "The word was not found in the specified surah."},</w:t>
        <w:br/>
        <w:t xml:space="preserve">        {"postprocess": "count"},</w:t>
        <w:br/>
        <w:t xml:space="preserve">    ],</w:t>
        <w:br/>
        <w:t xml:space="preserve">    # ... 13 more question types</w:t>
        <w:br/>
        <w:t>}</w:t>
        <w:br/>
        <w:br/>
        <w:t>```</w:t>
      </w:r>
    </w:p>
    <w:p>
      <w:r>
        <w:t>Retrieval Methods:</w:t>
      </w:r>
    </w:p>
    <w:p>
      <w:r>
        <w:rPr>
          <w:b/>
        </w:rPr>
        <w:t xml:space="preserve">• lemma_match: </w:t>
      </w:r>
      <w:r>
        <w:t>Exact morphological matching with fallback to root search</w:t>
      </w:r>
    </w:p>
    <w:p>
      <w:r>
        <w:rPr>
          <w:b/>
        </w:rPr>
        <w:t xml:space="preserve">• root_lookup_combined: </w:t>
      </w:r>
      <w:r>
        <w:t>Comprehensive root analysis from multiple sources</w:t>
      </w:r>
    </w:p>
    <w:p>
      <w:r>
        <w:rPr>
          <w:b/>
        </w:rPr>
        <w:t xml:space="preserve">• topic_expansion: </w:t>
      </w:r>
      <w:r>
        <w:t>Semantic search using embeddings</w:t>
      </w:r>
    </w:p>
    <w:p>
      <w:r>
        <w:rPr>
          <w:b/>
        </w:rPr>
        <w:t xml:space="preserve">• ayah_extraction: </w:t>
      </w:r>
      <w:r>
        <w:t>Verse extraction by root or word</w:t>
      </w:r>
    </w:p>
    <w:p>
      <w:r>
        <w:rPr>
          <w:b/>
        </w:rPr>
        <w:t xml:space="preserve">• pattern_lookup: </w:t>
      </w:r>
      <w:r>
        <w:t>Morphological pattern analysis</w:t>
      </w:r>
    </w:p>
    <w:p>
      <w:r>
        <w:t>Post-processing Operations:</w:t>
      </w:r>
    </w:p>
    <w:p>
      <w:pPr>
        <w:pStyle w:val="ListBullet"/>
      </w:pPr>
      <w:r>
        <w:t>count: Frequency calculation with unique word deduplication</w:t>
      </w:r>
    </w:p>
    <w:p>
      <w:pPr>
        <w:pStyle w:val="ListBullet"/>
      </w:pPr>
      <w:r>
        <w:t>extract_root: Root extraction from morphological tokens</w:t>
      </w:r>
    </w:p>
    <w:p>
      <w:pPr>
        <w:pStyle w:val="ListBullet"/>
      </w:pPr>
      <w:r>
        <w:t>attach_sample_ayahs: Sample verse attachment for topic-based queries</w:t>
      </w:r>
    </w:p>
    <w:p>
      <w:pPr>
        <w:pStyle w:val="Heading2"/>
      </w:pPr>
      <w:r>
        <w:t>3.4 Stage 4: Prompt Building</w:t>
      </w:r>
    </w:p>
    <w:p>
      <w:r>
        <w:t>File: pipeline/prompt_builder.py</w:t>
      </w:r>
    </w:p>
    <w:p>
      <w:r>
        <w:t>Constructs context-aware prompts with question-type-specific instructions:</w:t>
      </w:r>
    </w:p>
    <w:p>
      <w:r>
        <w:rPr>
          <w:rFonts w:ascii="Courier New" w:hAnsi="Courier New"/>
          <w:sz w:val="18"/>
        </w:rPr>
        <w:t>```python</w:t>
        <w:br/>
        <w:br/>
        <w:t>def build_prompt(question: str, context: Dict, question_type: Optional[str] = None) -&gt; List[Dict]:</w:t>
        <w:br/>
        <w:t xml:space="preserve">    extra = ""</w:t>
        <w:br/>
        <w:t xml:space="preserve">    if question_type == "semantic_context_word":</w:t>
        <w:br/>
        <w:t xml:space="preserve">        extra = "\nركّز على التحليل الدلالي للكلمة ضمن السياق القرآني الذي ظهرت فيه."</w:t>
        <w:br/>
        <w:t xml:space="preserve">    elif question_type == "frequency_word_root":</w:t>
        <w:br/>
        <w:t xml:space="preserve">        extra = "\nأعلن عدد التكرارات بدقة ثم استعرض قائمة المراجع القرآنية..."</w:t>
        <w:br/>
        <w:t xml:space="preserve">    # ... more question types</w:t>
        <w:br/>
        <w:br/>
        <w:t>```</w:t>
      </w:r>
    </w:p>
    <w:p>
      <w:r>
        <w:t>Prompt Structure:</w:t>
      </w:r>
    </w:p>
    <w:p>
      <w:pPr>
        <w:pStyle w:val="ListBullet"/>
      </w:pPr>
      <w:r>
        <w:t>System message with role definition and question-type-specific instructions</w:t>
      </w:r>
    </w:p>
    <w:p>
      <w:pPr>
        <w:pStyle w:val="ListBullet"/>
      </w:pPr>
      <w:r>
        <w:t>User message with &lt;question&gt; and &lt;context&gt; tags</w:t>
      </w:r>
    </w:p>
    <w:p>
      <w:pPr>
        <w:pStyle w:val="ListBullet"/>
      </w:pPr>
      <w:r>
        <w:t>UTC timestamp for tracking</w:t>
      </w:r>
    </w:p>
    <w:p>
      <w:pPr>
        <w:pStyle w:val="Heading2"/>
      </w:pPr>
      <w:r>
        <w:t>3.5 Stage 5: LLM Querying</w:t>
      </w:r>
    </w:p>
    <w:p>
      <w:r>
        <w:t>File: services/llm.py</w:t>
      </w:r>
    </w:p>
    <w:p>
      <w:r>
        <w:t>Handles OpenAI API integration with comprehensive logging:</w:t>
      </w:r>
    </w:p>
    <w:p>
      <w:r>
        <w:rPr>
          <w:rFonts w:ascii="Courier New" w:hAnsi="Courier New"/>
          <w:sz w:val="18"/>
        </w:rPr>
        <w:t>```python</w:t>
        <w:br/>
        <w:br/>
        <w:t>def query_llm(messages: List[Dict], *, model: str = _MODEL_DEFAULT, verbose: bool = False) -&gt; str:</w:t>
        <w:br/>
        <w:t xml:space="preserve">    if verbose:</w:t>
        <w:br/>
        <w:t xml:space="preserve">        word_count = sum(len(m["content"].split()) for m in messages)</w:t>
        <w:br/>
        <w:t xml:space="preserve">        print(f"[LLM] → sending prompt (~{word_count} words)")</w:t>
        <w:br/>
        <w:t xml:space="preserve">        print(_pretty_messages(messages))</w:t>
        <w:br/>
        <w:t xml:space="preserve">    </w:t>
        <w:br/>
        <w:t xml:space="preserve">    rsp = _client.chat.completions.create(</w:t>
        <w:br/>
        <w:t xml:space="preserve">        model=model,</w:t>
        <w:br/>
        <w:t xml:space="preserve">        messages=messages,</w:t>
        <w:br/>
        <w:t xml:space="preserve">        max_tokens=1024,</w:t>
        <w:br/>
        <w:t xml:space="preserve">        temperature=0.2,</w:t>
        <w:br/>
        <w:t xml:space="preserve">        timeout=_TIMEOUT,</w:t>
        <w:br/>
        <w:t xml:space="preserve">    )</w:t>
        <w:br/>
        <w:br/>
        <w:t>```</w:t>
      </w:r>
    </w:p>
    <w:p>
      <w:r>
        <w:t>Configuration:</w:t>
      </w:r>
    </w:p>
    <w:p>
      <w:pPr>
        <w:pStyle w:val="ListBullet"/>
      </w:pPr>
      <w:r>
        <w:t>Default model: gpt-4o-mini-2024-07-18</w:t>
      </w:r>
    </w:p>
    <w:p>
      <w:pPr>
        <w:pStyle w:val="ListBullet"/>
      </w:pPr>
      <w:r>
        <w:t>Temperature: 0.2 (low randomness for consistency)</w:t>
      </w:r>
    </w:p>
    <w:p>
      <w:pPr>
        <w:pStyle w:val="ListBullet"/>
      </w:pPr>
      <w:r>
        <w:t>Max tokens: 1024</w:t>
      </w:r>
    </w:p>
    <w:p>
      <w:pPr>
        <w:pStyle w:val="ListBullet"/>
      </w:pPr>
      <w:r>
        <w:t>Timeout: 30 seconds</w:t>
      </w:r>
    </w:p>
    <w:p>
      <w:pPr>
        <w:pStyle w:val="Heading1"/>
      </w:pPr>
      <w:r>
        <w:t>4. Data Sources and Storage</w:t>
      </w:r>
    </w:p>
    <w:p>
      <w:r>
        <w:t>Core Data Files:</w:t>
      </w:r>
    </w:p>
    <w:p>
      <w:r>
        <w:rPr>
          <w:b/>
        </w:rPr>
        <w:t xml:space="preserve">• quran_morphology.jsonl (19MB): </w:t>
      </w:r>
      <w:r>
        <w:t>Complete morphological analysis with token-level analysis, lemmas, roots, and grammatical information</w:t>
      </w:r>
    </w:p>
    <w:p>
      <w:r>
        <w:rPr>
          <w:b/>
        </w:rPr>
        <w:t xml:space="preserve">• root_analysis.jsonl (404KB): </w:t>
      </w:r>
      <w:r>
        <w:t>Root-level linguistic analysis with classical Arabic dictionary definitions</w:t>
      </w:r>
    </w:p>
    <w:p>
      <w:r>
        <w:rPr>
          <w:b/>
        </w:rPr>
        <w:t xml:space="preserve">• arabic_dictionary.json (36MB): </w:t>
      </w:r>
      <w:r>
        <w:t>Comprehensive Arabic dictionary with word definitions and usage examples</w:t>
      </w:r>
    </w:p>
    <w:p>
      <w:r>
        <w:rPr>
          <w:b/>
        </w:rPr>
        <w:t xml:space="preserve">• root_analysis_emb_intfloat_multilingual-e5-large.npy (2.4MB): </w:t>
      </w:r>
      <w:r>
        <w:t>Pre-computed embeddings for semantic search</w:t>
      </w:r>
    </w:p>
    <w:p>
      <w:pPr>
        <w:pStyle w:val="Heading2"/>
      </w:pPr>
      <w:r>
        <w:t>4.1 Embedding System</w:t>
      </w:r>
    </w:p>
    <w:p>
      <w:r>
        <w:t>File: utils/embedding_utils.py</w:t>
      </w:r>
    </w:p>
    <w:p>
      <w:r>
        <w:t>Uses the intfloat/multilingual-e5-large model for semantic similarity:</w:t>
      </w:r>
    </w:p>
    <w:p>
      <w:r>
        <w:rPr>
          <w:rFonts w:ascii="Courier New" w:hAnsi="Courier New"/>
          <w:sz w:val="18"/>
        </w:rPr>
        <w:t>```python</w:t>
        <w:br/>
        <w:br/>
        <w:t>class _SBERTEmbedder:</w:t>
        <w:br/>
        <w:t xml:space="preserve">    def __init__(self, model_name: str, device: str | None = None):</w:t>
        <w:br/>
        <w:t xml:space="preserve">        self.model = SentenceTransformer(model_name, device=device or "cpu")</w:t>
        <w:br/>
        <w:t xml:space="preserve">    </w:t>
        <w:br/>
        <w:t xml:space="preserve">    def embed_documents(self, texts: List[str]) -&gt; List[List[float]]:</w:t>
        <w:br/>
        <w:t xml:space="preserve">        return self._encode(texts)</w:t>
        <w:br/>
        <w:t xml:space="preserve">    </w:t>
        <w:br/>
        <w:t xml:space="preserve">    def embed_query(self, query: str) -&gt; List[float]:</w:t>
        <w:br/>
        <w:t xml:space="preserve">        return self._encode([query])[0]</w:t>
        <w:br/>
        <w:br/>
        <w:t>```</w:t>
      </w:r>
    </w:p>
    <w:p>
      <w:r>
        <w:t>Features:</w:t>
      </w:r>
    </w:p>
    <w:p>
      <w:pPr>
        <w:pStyle w:val="ListBullet"/>
      </w:pPr>
      <w:r>
        <w:t>Singleton pattern for efficient resource usage</w:t>
      </w:r>
    </w:p>
    <w:p>
      <w:pPr>
        <w:pStyle w:val="ListBullet"/>
      </w:pPr>
      <w:r>
        <w:t>Automatic L2 normalization for cosine similarity</w:t>
      </w:r>
    </w:p>
    <w:p>
      <w:pPr>
        <w:pStyle w:val="ListBullet"/>
      </w:pPr>
      <w:r>
        <w:t>Device configuration (CPU/GPU)</w:t>
      </w:r>
    </w:p>
    <w:p>
      <w:pPr>
        <w:pStyle w:val="ListBullet"/>
      </w:pPr>
      <w:r>
        <w:t>Caching of pre-computed embeddings</w:t>
      </w:r>
    </w:p>
    <w:p>
      <w:pPr>
        <w:pStyle w:val="Heading1"/>
      </w:pPr>
      <w:r>
        <w:t>5. User Interface</w:t>
      </w:r>
    </w:p>
    <w:p>
      <w:pPr>
        <w:pStyle w:val="Heading2"/>
      </w:pPr>
      <w:r>
        <w:t>5.1 Command Line Interface</w:t>
      </w:r>
    </w:p>
    <w:p>
      <w:r>
        <w:t>File: main.py</w:t>
      </w:r>
    </w:p>
    <w:p>
      <w:r>
        <w:t>Simple CLI for direct question processing:</w:t>
      </w:r>
    </w:p>
    <w:p>
      <w:r>
        <w:rPr>
          <w:rFonts w:ascii="Courier New" w:hAnsi="Courier New"/>
          <w:sz w:val="18"/>
        </w:rPr>
        <w:t>```python</w:t>
        <w:br/>
        <w:br/>
        <w:t>python main.py "ما معنى كلمة غفر؟"</w:t>
        <w:br/>
        <w:br/>
        <w:t>```</w:t>
      </w:r>
    </w:p>
    <w:p>
      <w:pPr>
        <w:pStyle w:val="Heading2"/>
      </w:pPr>
      <w:r>
        <w:t>5.2 Web Interface</w:t>
      </w:r>
    </w:p>
    <w:p>
      <w:r>
        <w:t>File: app.py</w:t>
      </w:r>
    </w:p>
    <w:p>
      <w:r>
        <w:t>Streamlit-based web application with:</w:t>
      </w:r>
    </w:p>
    <w:p>
      <w:pPr>
        <w:pStyle w:val="ListBullet"/>
      </w:pPr>
      <w:r>
        <w:t>RTL Support: Right-to-left text direction for Arabic</w:t>
      </w:r>
    </w:p>
    <w:p>
      <w:pPr>
        <w:pStyle w:val="ListBullet"/>
      </w:pPr>
      <w:r>
        <w:t>Real-time Status: Live pipeline stage updates</w:t>
      </w:r>
    </w:p>
    <w:p>
      <w:pPr>
        <w:pStyle w:val="ListBullet"/>
      </w:pPr>
      <w:r>
        <w:t>Chat History: Persistent conversation memory</w:t>
      </w:r>
    </w:p>
    <w:p>
      <w:pPr>
        <w:pStyle w:val="ListBullet"/>
      </w:pPr>
      <w:r>
        <w:t>Error Handling: Graceful error display and recovery</w:t>
      </w:r>
    </w:p>
    <w:p>
      <w:pPr>
        <w:pStyle w:val="ListBullet"/>
      </w:pPr>
      <w:r>
        <w:t>Responsive Design: Mobile-friendly interface</w:t>
      </w:r>
    </w:p>
    <w:p>
      <w:r>
        <w:t>Key Features:</w:t>
      </w:r>
    </w:p>
    <w:p>
      <w:pPr>
        <w:pStyle w:val="ListBullet"/>
      </w:pPr>
      <w:r>
        <w:t>Custom CSS for Arabic text styling</w:t>
      </w:r>
    </w:p>
    <w:p>
      <w:pPr>
        <w:pStyle w:val="ListBullet"/>
      </w:pPr>
      <w:r>
        <w:t>Session state management for chat history</w:t>
      </w:r>
    </w:p>
    <w:p>
      <w:pPr>
        <w:pStyle w:val="ListBullet"/>
      </w:pPr>
      <w:r>
        <w:t>Status callback integration with pipeline</w:t>
      </w:r>
    </w:p>
    <w:p>
      <w:pPr>
        <w:pStyle w:val="ListBullet"/>
      </w:pPr>
      <w:r>
        <w:t>Processing state indicators</w:t>
      </w:r>
    </w:p>
    <w:p>
      <w:pPr>
        <w:pStyle w:val="Heading1"/>
      </w:pPr>
      <w:r>
        <w:t>6. Specialized Extractors</w:t>
      </w:r>
    </w:p>
    <w:p>
      <w:pPr>
        <w:pStyle w:val="Heading2"/>
      </w:pPr>
      <w:r>
        <w:t>6.1 Root Ayah Extraction</w:t>
      </w:r>
    </w:p>
    <w:p>
      <w:r>
        <w:t>File: services/extractors/root_ayah_extraction.py</w:t>
      </w:r>
    </w:p>
    <w:p>
      <w:r>
        <w:t>Handles verse extraction by root or word patterns:</w:t>
      </w:r>
    </w:p>
    <w:p>
      <w:r>
        <w:rPr>
          <w:rFonts w:ascii="Courier New" w:hAnsi="Courier New"/>
          <w:sz w:val="18"/>
        </w:rPr>
        <w:t>```python</w:t>
        <w:br/>
        <w:br/>
        <w:t>class RootAyahExtraction:</w:t>
        <w:br/>
        <w:t xml:space="preserve">    def extract(self, word: str, surah_filter: Optional[int] = None) -&gt; List[Tuple[int, int, str]]:</w:t>
        <w:br/>
        <w:t xml:space="preserve">        # Returns (surah, ayah, text) tuples</w:t>
        <w:br/>
        <w:br/>
        <w:t>```</w:t>
      </w:r>
    </w:p>
    <w:p>
      <w:r>
        <w:t>Features:</w:t>
      </w:r>
    </w:p>
    <w:p>
      <w:pPr>
        <w:pStyle w:val="ListBullet"/>
      </w:pPr>
      <w:r>
        <w:t>Exact root matching with normalization</w:t>
      </w:r>
    </w:p>
    <w:p>
      <w:pPr>
        <w:pStyle w:val="ListBullet"/>
      </w:pPr>
      <w:r>
        <w:t>Optional surah filtering</w:t>
      </w:r>
    </w:p>
    <w:p>
      <w:pPr>
        <w:pStyle w:val="ListBullet"/>
      </w:pPr>
      <w:r>
        <w:t>Verse text reconstruction from tokens</w:t>
      </w:r>
    </w:p>
    <w:p>
      <w:pPr>
        <w:pStyle w:val="ListBullet"/>
      </w:pPr>
      <w:r>
        <w:t>Duplicate removal</w:t>
      </w:r>
    </w:p>
    <w:p>
      <w:pPr>
        <w:pStyle w:val="Heading1"/>
      </w:pPr>
      <w:r>
        <w:t>7. Error Handling and Resilience</w:t>
      </w:r>
    </w:p>
    <w:p>
      <w:r>
        <w:t>The system implements multiple fallback mechanisms:</w:t>
      </w:r>
    </w:p>
    <w:p>
      <w:pPr>
        <w:pStyle w:val="ListBullet"/>
      </w:pPr>
      <w:r>
        <w:t>Classification Fallback: Defaults to 'meaning_word' on classification errors</w:t>
      </w:r>
    </w:p>
    <w:p>
      <w:pPr>
        <w:pStyle w:val="ListBullet"/>
      </w:pPr>
      <w:r>
        <w:t>Extraction Fallback: Regex → LLM → User clarification</w:t>
      </w:r>
    </w:p>
    <w:p>
      <w:pPr>
        <w:pStyle w:val="ListBullet"/>
      </w:pPr>
      <w:r>
        <w:t>Retrieval Fallback: Word-level → Root-level → Error message</w:t>
      </w:r>
    </w:p>
    <w:p>
      <w:pPr>
        <w:pStyle w:val="ListBullet"/>
      </w:pPr>
      <w:r>
        <w:t>LLM Fallback: Timeout handling and retry logic</w:t>
      </w:r>
    </w:p>
    <w:p>
      <w:r>
        <w:t>Comprehensive Arabic error messages for user guidance:</w:t>
      </w:r>
    </w:p>
    <w:p>
      <w:r>
        <w:rPr>
          <w:rFonts w:ascii="Courier New" w:hAnsi="Courier New"/>
          <w:sz w:val="18"/>
        </w:rPr>
        <w:t>```python</w:t>
        <w:br/>
        <w:br/>
        <w:t>if target is None:</w:t>
        <w:br/>
        <w:t xml:space="preserve">    return (</w:t>
        <w:br/>
        <w:t xml:space="preserve">        "❓ لم أستطع تحديد الكلمة أو الجذر المطلوب.\n"</w:t>
        <w:br/>
        <w:t xml:space="preserve">        "من فضلك وضّح الكلمة القرآنية التي تريد شرحها."</w:t>
        <w:br/>
        <w:t xml:space="preserve">    )</w:t>
        <w:br/>
        <w:br/>
        <w:t>```</w:t>
      </w:r>
    </w:p>
    <w:p>
      <w:pPr>
        <w:pStyle w:val="Heading1"/>
      </w:pPr>
      <w:r>
        <w:t>8. Performance Optimizations</w:t>
      </w:r>
    </w:p>
    <w:p>
      <w:r>
        <w:t>Caching Strategies:</w:t>
      </w:r>
    </w:p>
    <w:p>
      <w:pPr>
        <w:pStyle w:val="ListBullet"/>
      </w:pPr>
      <w:r>
        <w:t>Morphology Cache: Single-load of 19MB morphology file</w:t>
      </w:r>
    </w:p>
    <w:p>
      <w:pPr>
        <w:pStyle w:val="ListBullet"/>
      </w:pPr>
      <w:r>
        <w:t>Embedding Cache: Pre-computed vectors for semantic search</w:t>
      </w:r>
    </w:p>
    <w:p>
      <w:pPr>
        <w:pStyle w:val="ListBullet"/>
      </w:pPr>
      <w:r>
        <w:t>Function-level Caching: Lazy initialization of heavy resources</w:t>
      </w:r>
    </w:p>
    <w:p>
      <w:pPr>
        <w:pStyle w:val="ListBullet"/>
      </w:pPr>
      <w:r>
        <w:t>Session State: Web UI conversation persistence</w:t>
      </w:r>
    </w:p>
    <w:p>
      <w:r>
        <w:t>Memory Management:</w:t>
      </w:r>
    </w:p>
    <w:p>
      <w:pPr>
        <w:pStyle w:val="ListBullet"/>
      </w:pPr>
      <w:r>
        <w:t>Efficient JSONL parsing for large datasets</w:t>
      </w:r>
    </w:p>
    <w:p>
      <w:pPr>
        <w:pStyle w:val="ListBullet"/>
      </w:pPr>
      <w:r>
        <w:t>NumPy arrays for vector operations</w:t>
      </w:r>
    </w:p>
    <w:p>
      <w:pPr>
        <w:pStyle w:val="ListBullet"/>
      </w:pPr>
      <w:r>
        <w:t>Lazy loading of embedding models</w:t>
      </w:r>
    </w:p>
    <w:p>
      <w:pPr>
        <w:pStyle w:val="ListBullet"/>
      </w:pPr>
      <w:r>
        <w:t>Garbage collection friendly data structures</w:t>
      </w:r>
    </w:p>
    <w:p>
      <w:pPr>
        <w:pStyle w:val="Heading1"/>
      </w:pPr>
      <w:r>
        <w:t>9. Configuration and Environment</w:t>
      </w:r>
    </w:p>
    <w:p>
      <w:r>
        <w:t>Environment Variables:</w:t>
      </w:r>
    </w:p>
    <w:p>
      <w:r>
        <w:rPr>
          <w:rFonts w:ascii="Courier New" w:hAnsi="Courier New"/>
          <w:sz w:val="18"/>
        </w:rPr>
        <w:t>```python</w:t>
        <w:br/>
        <w:br/>
        <w:t>OPENAI_API_KEY='your-api-key-here'</w:t>
        <w:br/>
        <w:t>QURAN_LLM_MODEL='gpt-4o-mini-2024-07-18'</w:t>
        <w:br/>
        <w:t>QURAN_LLM_TIMEOUT='30'</w:t>
        <w:br/>
        <w:t>EMBEDDING_MODEL_NAME='intfloat/multilingual-e5-large'</w:t>
        <w:br/>
        <w:t>EMBEDDING_DEVICE='cpu'</w:t>
        <w:br/>
        <w:br/>
        <w:t>```</w:t>
      </w:r>
    </w:p>
    <w:p>
      <w:r>
        <w:t>Core Dependencies:</w:t>
      </w:r>
    </w:p>
    <w:p>
      <w:pPr>
        <w:pStyle w:val="ListBullet"/>
      </w:pPr>
      <w:r>
        <w:t>openai&gt;=1.0.0: OpenAI API client</w:t>
      </w:r>
    </w:p>
    <w:p>
      <w:pPr>
        <w:pStyle w:val="ListBullet"/>
      </w:pPr>
      <w:r>
        <w:t>python-dotenv&gt;=0.19.0: Environment variable management</w:t>
      </w:r>
    </w:p>
    <w:p>
      <w:pPr>
        <w:pStyle w:val="ListBullet"/>
      </w:pPr>
      <w:r>
        <w:t>typing-extensions&gt;=4.0.0: Type hint support</w:t>
      </w:r>
    </w:p>
    <w:p>
      <w:pPr>
        <w:pStyle w:val="ListBullet"/>
      </w:pPr>
      <w:r>
        <w:t>streamlit&gt;=1.32.0: Web interface</w:t>
      </w:r>
    </w:p>
    <w:p>
      <w:pPr>
        <w:pStyle w:val="Heading1"/>
      </w:pPr>
      <w:r>
        <w:t>10. Security Considerations</w:t>
      </w:r>
    </w:p>
    <w:p>
      <w:pPr>
        <w:pStyle w:val="ListBullet"/>
      </w:pPr>
      <w:r>
        <w:t>API Key Management: Environment variable-based configuration</w:t>
      </w:r>
    </w:p>
    <w:p>
      <w:pPr>
        <w:pStyle w:val="ListBullet"/>
      </w:pPr>
      <w:r>
        <w:t>Input Validation: Arabic text normalization and sanitization</w:t>
      </w:r>
    </w:p>
    <w:p>
      <w:pPr>
        <w:pStyle w:val="ListBullet"/>
      </w:pPr>
      <w:r>
        <w:t>Error Information: Limited error details to prevent information leakage</w:t>
      </w:r>
    </w:p>
    <w:p>
      <w:pPr>
        <w:pStyle w:val="ListBullet"/>
      </w:pPr>
      <w:r>
        <w:t>Resource Limits: Timeout and token limits on LLM calls</w:t>
      </w:r>
    </w:p>
    <w:p>
      <w:pPr>
        <w:pStyle w:val="Heading1"/>
      </w:pPr>
      <w:r>
        <w:t>11. Scalability and Extensibility</w:t>
      </w:r>
    </w:p>
    <w:p>
      <w:r>
        <w:t>The pipeline architecture allows easy extension:</w:t>
      </w:r>
    </w:p>
    <w:p>
      <w:pPr>
        <w:pStyle w:val="ListBullet"/>
      </w:pPr>
      <w:r>
        <w:t>New Question Types: Add to LABELS_SLUGS and DISPATCH_TABLE</w:t>
      </w:r>
    </w:p>
    <w:p>
      <w:pPr>
        <w:pStyle w:val="ListBullet"/>
      </w:pPr>
      <w:r>
        <w:t>New Retrieval Methods: Implement and register in CALLABLES</w:t>
      </w:r>
    </w:p>
    <w:p>
      <w:pPr>
        <w:pStyle w:val="ListBullet"/>
      </w:pPr>
      <w:r>
        <w:t>New Data Sources: Extend data loading utilities</w:t>
      </w:r>
    </w:p>
    <w:p>
      <w:pPr>
        <w:pStyle w:val="ListBullet"/>
      </w:pPr>
      <w:r>
        <w:t>New UI Components: Add to Streamlit interface</w:t>
      </w:r>
    </w:p>
    <w:p>
      <w:r>
        <w:t>Performance Scaling:</w:t>
      </w:r>
    </w:p>
    <w:p>
      <w:pPr>
        <w:pStyle w:val="ListBullet"/>
      </w:pPr>
      <w:r>
        <w:t>Horizontal: Multiple pipeline instances</w:t>
      </w:r>
    </w:p>
    <w:p>
      <w:pPr>
        <w:pStyle w:val="ListBullet"/>
      </w:pPr>
      <w:r>
        <w:t>Vertical: GPU acceleration for embeddings</w:t>
      </w:r>
    </w:p>
    <w:p>
      <w:pPr>
        <w:pStyle w:val="ListBullet"/>
      </w:pPr>
      <w:r>
        <w:t>Caching: Redis for distributed caching</w:t>
      </w:r>
    </w:p>
    <w:p>
      <w:pPr>
        <w:pStyle w:val="ListBullet"/>
      </w:pPr>
      <w:r>
        <w:t>Database: PostgreSQL for large-scale data</w:t>
      </w:r>
    </w:p>
    <w:p>
      <w:pPr>
        <w:pStyle w:val="Heading1"/>
      </w:pPr>
      <w:r>
        <w:t>12. Testing and Quality Assurance</w:t>
      </w:r>
    </w:p>
    <w:p>
      <w:r>
        <w:t>Built-in Testing:</w:t>
      </w:r>
    </w:p>
    <w:p>
      <w:r>
        <w:rPr>
          <w:rFonts w:ascii="Courier New" w:hAnsi="Courier New"/>
          <w:sz w:val="18"/>
        </w:rPr>
        <w:t>```python</w:t>
        <w:br/>
        <w:br/>
        <w:t>if __name__ == "__main__":</w:t>
        <w:br/>
        <w:t xml:space="preserve">    tests = [</w:t>
        <w:br/>
        <w:t xml:space="preserve">        "ما معنى كلمة تبّ في قوله تعالى: تبت يدا أبي لهب؟",</w:t>
        <w:br/>
        <w:t xml:space="preserve">        "كم مرة ورد جذر سجد فى القرآن؟",</w:t>
        <w:br/>
        <w:t xml:space="preserve">        "ما الفرق بين القتل والذبح فى القرآن؟",</w:t>
        <w:br/>
        <w:t xml:space="preserve">    ]</w:t>
        <w:br/>
        <w:t xml:space="preserve">    for q in tests:</w:t>
        <w:br/>
        <w:t xml:space="preserve">        print(f"Q: {q}\n → {classify(q)}\n")</w:t>
        <w:br/>
        <w:br/>
        <w:t>```</w:t>
      </w:r>
    </w:p>
    <w:p>
      <w:r>
        <w:t>Logging and Monitoring:</w:t>
      </w:r>
    </w:p>
    <w:p>
      <w:pPr>
        <w:pStyle w:val="ListBullet"/>
      </w:pPr>
      <w:r>
        <w:t>Comprehensive pipeline stage logging</w:t>
      </w:r>
    </w:p>
    <w:p>
      <w:pPr>
        <w:pStyle w:val="ListBullet"/>
      </w:pPr>
      <w:r>
        <w:t>Performance metrics (word counts, response times)</w:t>
      </w:r>
    </w:p>
    <w:p>
      <w:pPr>
        <w:pStyle w:val="ListBullet"/>
      </w:pPr>
      <w:r>
        <w:t>Error tracking and diagnostics</w:t>
      </w:r>
    </w:p>
    <w:p>
      <w:pPr>
        <w:pStyle w:val="ListBullet"/>
      </w:pPr>
      <w:r>
        <w:t>Real-time status updates in web interface</w:t>
      </w:r>
    </w:p>
    <w:p>
      <w:pPr>
        <w:pStyle w:val="Heading1"/>
      </w:pPr>
      <w:r>
        <w:t>13. Conclusion</w:t>
      </w:r>
    </w:p>
    <w:p>
      <w:r>
        <w:br/>
        <w:t>The Quran Chatbot represents a sophisticated implementation of Arabic NLP for Quranic studies. Its modular architecture, comprehensive data sources, and intelligent pipeline design make it a powerful tool for linguistic analysis of the Quran. The system's ability to handle 15 different question types with high accuracy demonstrates the effectiveness of combining traditional Arabic linguistics with modern AI techniques.</w:t>
        <w:br/>
        <w:br/>
        <w:t>The project showcases best practices in:</w:t>
        <w:br/>
        <w:t>• Modular Architecture: Clear separation of concerns</w:t>
        <w:br/>
        <w:t>• Error Handling: Graceful degradation and user feedback</w:t>
        <w:br/>
        <w:t>• Performance Optimization: Efficient caching and resource management</w:t>
        <w:br/>
        <w:t>• User Experience: Multiple interface options with Arabic support</w:t>
        <w:br/>
        <w:t>• Extensibility: Easy addition of new features and question types</w:t>
        <w:br/>
        <w:br/>
        <w:t>This technical foundation provides a solid base for further development and expansion of Quranic linguistic analysis capabilities.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Quran Chatbot Technical Report</dc:title>
  <dc:subject>Comprehensive Technical Analysis of Quran Chatbot System</dc:subject>
  <dc:creator>Technical Documentation</dc:creator>
  <cp:keywords/>
  <dc:description>generated by python-docx</dc:description>
  <cp:lastModifiedBy/>
  <cp:revision>1</cp:revision>
  <dcterms:created xsi:type="dcterms:W3CDTF">2025-06-24T15:30:53Z</dcterms:created>
  <dcterms:modified xsi:type="dcterms:W3CDTF">2013-12-23T23:15:00Z</dcterms:modified>
  <cp:category/>
</cp:coreProperties>
</file>